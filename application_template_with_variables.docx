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臺北市立復興高級中學自主學習計畫 學生申請表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t>計畫名稱</w:t>
            </w:r>
          </w:p>
        </w:tc>
        <w:tc>
          <w:tcPr>
            <w:tcW w:type="dxa" w:w="4874"/>
          </w:tcPr>
          <w:p>
            <w:r>
              <w:t>{{title}}</w:t>
            </w:r>
          </w:p>
        </w:tc>
      </w:tr>
      <w:tr>
        <w:tc>
          <w:tcPr>
            <w:tcW w:type="dxa" w:w="4874"/>
          </w:tcPr>
          <w:p>
            <w:r>
              <w:t>申請期間</w:t>
            </w:r>
          </w:p>
        </w:tc>
        <w:tc>
          <w:tcPr>
            <w:tcW w:type="dxa" w:w="4874"/>
          </w:tcPr>
          <w:p>
            <w:r>
              <w:t>{{apply_date_start}} 至 {{apply_date_end}}</w:t>
            </w:r>
          </w:p>
        </w:tc>
      </w:tr>
    </w:tbl>
    <w:p/>
    <w:p>
      <w:r>
        <w:rPr>
          <w:b/>
        </w:rPr>
        <w:t>一、組員資訊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</w:tcPr>
          <w:p>
            <w:r>
              <w:t>序號</w:t>
            </w:r>
          </w:p>
        </w:tc>
        <w:tc>
          <w:tcPr>
            <w:tcW w:type="dxa" w:w="1625"/>
          </w:tcPr>
          <w:p>
            <w:r>
              <w:t>學號</w:t>
            </w:r>
          </w:p>
        </w:tc>
        <w:tc>
          <w:tcPr>
            <w:tcW w:type="dxa" w:w="1625"/>
          </w:tcPr>
          <w:p>
            <w:r>
              <w:t>班級</w:t>
            </w:r>
          </w:p>
        </w:tc>
        <w:tc>
          <w:tcPr>
            <w:tcW w:type="dxa" w:w="1625"/>
          </w:tcPr>
          <w:p>
            <w:r>
              <w:t>座號</w:t>
            </w:r>
          </w:p>
        </w:tc>
        <w:tc>
          <w:tcPr>
            <w:tcW w:type="dxa" w:w="1625"/>
          </w:tcPr>
          <w:p>
            <w:r>
              <w:t>姓名</w:t>
            </w:r>
          </w:p>
        </w:tc>
        <w:tc>
          <w:tcPr>
            <w:tcW w:type="dxa" w:w="1625"/>
          </w:tcPr>
          <w:p>
            <w:r>
              <w:t>是否繳交過自主學習成果</w:t>
            </w:r>
          </w:p>
        </w:tc>
      </w:tr>
      <w:tr>
        <w:tc>
          <w:tcPr>
            <w:tcW w:type="dxa" w:w="1625"/>
          </w:tcPr>
          <w:p>
            <w:r>
              <w:t>{% if members[0] %}1{% endif %}</w:t>
            </w:r>
          </w:p>
        </w:tc>
        <w:tc>
          <w:tcPr>
            <w:tcW w:type="dxa" w:w="1625"/>
          </w:tcPr>
          <w:p>
            <w:r>
              <w:t>{% if members[0] %}{{members[0].student_id}}{% endif %}</w:t>
            </w:r>
          </w:p>
        </w:tc>
        <w:tc>
          <w:tcPr>
            <w:tcW w:type="dxa" w:w="1625"/>
          </w:tcPr>
          <w:p>
            <w:r>
              <w:t>{% if members[0] %}{{members[0].class_name}}{% endif %}</w:t>
            </w:r>
          </w:p>
        </w:tc>
        <w:tc>
          <w:tcPr>
            <w:tcW w:type="dxa" w:w="1625"/>
          </w:tcPr>
          <w:p>
            <w:r>
              <w:t>{% if members[0] %}{{members[0].seat_number}}{% endif %}</w:t>
            </w:r>
          </w:p>
        </w:tc>
        <w:tc>
          <w:tcPr>
            <w:tcW w:type="dxa" w:w="1625"/>
          </w:tcPr>
          <w:p>
            <w:r>
              <w:t>{% if members[0] %}{{members[0].name}}{% endif %}</w:t>
            </w:r>
          </w:p>
        </w:tc>
        <w:tc>
          <w:tcPr>
            <w:tcW w:type="dxa" w:w="1625"/>
          </w:tcPr>
          <w:p>
            <w:r>
              <w:t>{% if members[0] %}{{members[0].has_submitted}}{% endif %}</w:t>
            </w:r>
          </w:p>
        </w:tc>
      </w:tr>
      <w:tr>
        <w:tc>
          <w:tcPr>
            <w:tcW w:type="dxa" w:w="1625"/>
          </w:tcPr>
          <w:p>
            <w:r>
              <w:t>{% if members[1] %}2{% endif %}</w:t>
            </w:r>
          </w:p>
        </w:tc>
        <w:tc>
          <w:tcPr>
            <w:tcW w:type="dxa" w:w="1625"/>
          </w:tcPr>
          <w:p>
            <w:r>
              <w:t>{% if members[1] %}{{members[1].student_id}}{% endif %}</w:t>
            </w:r>
          </w:p>
        </w:tc>
        <w:tc>
          <w:tcPr>
            <w:tcW w:type="dxa" w:w="1625"/>
          </w:tcPr>
          <w:p>
            <w:r>
              <w:t>{% if members[1] %}{{members[1].class_name}}{% endif %}</w:t>
            </w:r>
          </w:p>
        </w:tc>
        <w:tc>
          <w:tcPr>
            <w:tcW w:type="dxa" w:w="1625"/>
          </w:tcPr>
          <w:p>
            <w:r>
              <w:t>{% if members[1] %}{{members[1].seat_number}}{% endif %}</w:t>
            </w:r>
          </w:p>
        </w:tc>
        <w:tc>
          <w:tcPr>
            <w:tcW w:type="dxa" w:w="1625"/>
          </w:tcPr>
          <w:p>
            <w:r>
              <w:t>{% if members[1] %}{{members[1].name}}{% endif %}</w:t>
            </w:r>
          </w:p>
        </w:tc>
        <w:tc>
          <w:tcPr>
            <w:tcW w:type="dxa" w:w="1625"/>
          </w:tcPr>
          <w:p>
            <w:r>
              <w:t>{% if members[1] %}{{members[1].has_submitted}}{% endif %}</w:t>
            </w:r>
          </w:p>
        </w:tc>
      </w:tr>
      <w:tr>
        <w:tc>
          <w:tcPr>
            <w:tcW w:type="dxa" w:w="1625"/>
          </w:tcPr>
          <w:p>
            <w:r>
              <w:t>{% if members[2] %}3{% endif %}</w:t>
            </w:r>
          </w:p>
        </w:tc>
        <w:tc>
          <w:tcPr>
            <w:tcW w:type="dxa" w:w="1625"/>
          </w:tcPr>
          <w:p>
            <w:r>
              <w:t>{% if members[2] %}{{members[2].student_id}}{% endif %}</w:t>
            </w:r>
          </w:p>
        </w:tc>
        <w:tc>
          <w:tcPr>
            <w:tcW w:type="dxa" w:w="1625"/>
          </w:tcPr>
          <w:p>
            <w:r>
              <w:t>{% if members[2] %}{{members[2].class_name}}{% endif %}</w:t>
            </w:r>
          </w:p>
        </w:tc>
        <w:tc>
          <w:tcPr>
            <w:tcW w:type="dxa" w:w="1625"/>
          </w:tcPr>
          <w:p>
            <w:r>
              <w:t>{% if members[2] %}{{members[2].seat_number}}{% endif %}</w:t>
            </w:r>
          </w:p>
        </w:tc>
        <w:tc>
          <w:tcPr>
            <w:tcW w:type="dxa" w:w="1625"/>
          </w:tcPr>
          <w:p>
            <w:r>
              <w:t>{% if members[2] %}{{members[2].name}}{% endif %}</w:t>
            </w:r>
          </w:p>
        </w:tc>
        <w:tc>
          <w:tcPr>
            <w:tcW w:type="dxa" w:w="1625"/>
          </w:tcPr>
          <w:p>
            <w:r>
              <w:t>{% if members[2] %}{{members[2].has_submitted}}{% endif %}</w:t>
            </w:r>
          </w:p>
        </w:tc>
      </w:tr>
    </w:tbl>
    <w:p/>
    <w:p>
      <w:r>
        <w:rPr>
          <w:b/>
        </w:rPr>
        <w:t>二、學習動機</w:t>
      </w:r>
    </w:p>
    <w:p>
      <w:r>
        <w:t>{{motivation}}</w:t>
      </w:r>
    </w:p>
    <w:p/>
    <w:p>
      <w:r>
        <w:rPr>
          <w:b/>
        </w:rPr>
        <w:t>三、學習類別</w:t>
      </w:r>
    </w:p>
    <w:p>
      <w:r>
        <w:t>{{learning_categories}}</w:t>
      </w:r>
    </w:p>
    <w:p/>
    <w:p>
      <w:r>
        <w:rPr>
          <w:b/>
        </w:rPr>
        <w:t>四、學習環境需求</w:t>
      </w:r>
    </w:p>
    <w:p>
      <w:r>
        <w:t>{{env_needs}}</w:t>
      </w:r>
    </w:p>
    <w:p/>
    <w:p>
      <w:r>
        <w:rPr>
          <w:b/>
        </w:rPr>
        <w:t>五、學習內容規劃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</w:tcPr>
          <w:p>
            <w:r>
              <w:t>序號</w:t>
            </w:r>
          </w:p>
        </w:tc>
        <w:tc>
          <w:tcPr>
            <w:tcW w:type="dxa" w:w="1950"/>
          </w:tcPr>
          <w:p>
            <w:r>
              <w:t>日期</w:t>
            </w:r>
          </w:p>
        </w:tc>
        <w:tc>
          <w:tcPr>
            <w:tcW w:type="dxa" w:w="1950"/>
          </w:tcPr>
          <w:p>
            <w:r>
              <w:t>學習內容</w:t>
            </w:r>
          </w:p>
        </w:tc>
        <w:tc>
          <w:tcPr>
            <w:tcW w:type="dxa" w:w="1950"/>
          </w:tcPr>
          <w:p>
            <w:r>
              <w:t>時數</w:t>
            </w:r>
          </w:p>
        </w:tc>
        <w:tc>
          <w:tcPr>
            <w:tcW w:type="dxa" w:w="1950"/>
          </w:tcPr>
          <w:p>
            <w:r>
              <w:t>學生自訂檢核指標</w:t>
            </w:r>
          </w:p>
        </w:tc>
      </w:tr>
      <w:tr>
        <w:tc>
          <w:tcPr>
            <w:tcW w:type="dxa" w:w="1950"/>
          </w:tcPr>
          <w:p>
            <w:r>
              <w:t>{% if plan_items|length &gt; 0 %}{{ plan_items[0].number }}{% endif %}</w:t>
            </w:r>
          </w:p>
        </w:tc>
        <w:tc>
          <w:tcPr>
            <w:tcW w:type="dxa" w:w="1950"/>
          </w:tcPr>
          <w:p>
            <w:r>
              <w:t>{% if plan_items|length &gt; 0 %}{{ plan_items[0].date }}{% endif %}</w:t>
            </w:r>
          </w:p>
        </w:tc>
        <w:tc>
          <w:tcPr>
            <w:tcW w:type="dxa" w:w="1950"/>
          </w:tcPr>
          <w:p>
            <w:r>
              <w:t>{% if plan_items|length &gt; 0 %}{{ plan_items[0].content }}{% endif %}</w:t>
            </w:r>
          </w:p>
        </w:tc>
        <w:tc>
          <w:tcPr>
            <w:tcW w:type="dxa" w:w="1950"/>
          </w:tcPr>
          <w:p>
            <w:r>
              <w:t>{% if plan_items|length &gt; 0 %}{{ plan_items[0].hours }}{% endif %}</w:t>
            </w:r>
          </w:p>
        </w:tc>
        <w:tc>
          <w:tcPr>
            <w:tcW w:type="dxa" w:w="1950"/>
          </w:tcPr>
          <w:p>
            <w:r>
              <w:t>{% if plan_items|length &gt; 0 %}{{ plan_items[0].metric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1 %}{{ plan_items[1].number }}{% endif %}</w:t>
            </w:r>
          </w:p>
        </w:tc>
        <w:tc>
          <w:tcPr>
            <w:tcW w:type="dxa" w:w="1950"/>
          </w:tcPr>
          <w:p>
            <w:r>
              <w:t>{% if plan_items|length &gt; 1 %}{{ plan_items[1].date }}{% endif %}</w:t>
            </w:r>
          </w:p>
        </w:tc>
        <w:tc>
          <w:tcPr>
            <w:tcW w:type="dxa" w:w="1950"/>
          </w:tcPr>
          <w:p>
            <w:r>
              <w:t>{% if plan_items|length &gt; 1 %}{{ plan_items[1].content }}{% endif %}</w:t>
            </w:r>
          </w:p>
        </w:tc>
        <w:tc>
          <w:tcPr>
            <w:tcW w:type="dxa" w:w="1950"/>
          </w:tcPr>
          <w:p>
            <w:r>
              <w:t>{% if plan_items|length &gt; 1 %}{{ plan_items[1].hours }}{% endif %}</w:t>
            </w:r>
          </w:p>
        </w:tc>
        <w:tc>
          <w:tcPr>
            <w:tcW w:type="dxa" w:w="1950"/>
          </w:tcPr>
          <w:p>
            <w:r>
              <w:t>{% if plan_items|length &gt; 1 %}{{ plan_items[1].metric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2 %}{{ plan_items[2].number }}{% endif %}</w:t>
            </w:r>
          </w:p>
        </w:tc>
        <w:tc>
          <w:tcPr>
            <w:tcW w:type="dxa" w:w="1950"/>
          </w:tcPr>
          <w:p>
            <w:r>
              <w:t>{% if plan_items|length &gt; 2 %}{{ plan_items[2].date }}{% endif %}</w:t>
            </w:r>
          </w:p>
        </w:tc>
        <w:tc>
          <w:tcPr>
            <w:tcW w:type="dxa" w:w="1950"/>
          </w:tcPr>
          <w:p>
            <w:r>
              <w:t>{% if plan_items|length &gt; 2 %}{{ plan_items[2].content }}{% endif %}</w:t>
            </w:r>
          </w:p>
        </w:tc>
        <w:tc>
          <w:tcPr>
            <w:tcW w:type="dxa" w:w="1950"/>
          </w:tcPr>
          <w:p>
            <w:r>
              <w:t>{% if plan_items|length &gt; 2 %}{{ plan_items[2].hours }}{% endif %}</w:t>
            </w:r>
          </w:p>
        </w:tc>
        <w:tc>
          <w:tcPr>
            <w:tcW w:type="dxa" w:w="1950"/>
          </w:tcPr>
          <w:p>
            <w:r>
              <w:t>{% if plan_items|length &gt; 2 %}{{ plan_items[2].metric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3 %}{{ plan_items[3].number }}{% endif %}</w:t>
            </w:r>
          </w:p>
        </w:tc>
        <w:tc>
          <w:tcPr>
            <w:tcW w:type="dxa" w:w="1950"/>
          </w:tcPr>
          <w:p>
            <w:r>
              <w:t>{% if plan_items|length &gt; 3 %}{{ plan_items[3].date }}{% endif %}</w:t>
            </w:r>
          </w:p>
        </w:tc>
        <w:tc>
          <w:tcPr>
            <w:tcW w:type="dxa" w:w="1950"/>
          </w:tcPr>
          <w:p>
            <w:r>
              <w:t>{% if plan_items|length &gt; 3 %}{{ plan_items[3].content }}{% endif %}</w:t>
            </w:r>
          </w:p>
        </w:tc>
        <w:tc>
          <w:tcPr>
            <w:tcW w:type="dxa" w:w="1950"/>
          </w:tcPr>
          <w:p>
            <w:r>
              <w:t>{% if plan_items|length &gt; 3 %}{{ plan_items[3].hours }}{% endif %}</w:t>
            </w:r>
          </w:p>
        </w:tc>
        <w:tc>
          <w:tcPr>
            <w:tcW w:type="dxa" w:w="1950"/>
          </w:tcPr>
          <w:p>
            <w:r>
              <w:t>{% if plan_items|length &gt; 3 %}{{ plan_items[3].metric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4 %}{{ plan_items[4].number }}{% endif %}</w:t>
            </w:r>
          </w:p>
        </w:tc>
        <w:tc>
          <w:tcPr>
            <w:tcW w:type="dxa" w:w="1950"/>
          </w:tcPr>
          <w:p>
            <w:r>
              <w:t>{% if plan_items|length &gt; 4 %}{{ plan_items[4].date }}{% endif %}</w:t>
            </w:r>
          </w:p>
        </w:tc>
        <w:tc>
          <w:tcPr>
            <w:tcW w:type="dxa" w:w="1950"/>
          </w:tcPr>
          <w:p>
            <w:r>
              <w:t>{% if plan_items|length &gt; 4 %}{{ plan_items[4].content }}{% endif %}</w:t>
            </w:r>
          </w:p>
        </w:tc>
        <w:tc>
          <w:tcPr>
            <w:tcW w:type="dxa" w:w="1950"/>
          </w:tcPr>
          <w:p>
            <w:r>
              <w:t>{% if plan_items|length &gt; 4 %}{{ plan_items[4].hours }}{% endif %}</w:t>
            </w:r>
          </w:p>
        </w:tc>
        <w:tc>
          <w:tcPr>
            <w:tcW w:type="dxa" w:w="1950"/>
          </w:tcPr>
          <w:p>
            <w:r>
              <w:t>{% if plan_items|length &gt; 4 %}{{ plan_items[4].metric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5 %}{{ plan_items[5].number }}{% endif %}</w:t>
            </w:r>
          </w:p>
        </w:tc>
        <w:tc>
          <w:tcPr>
            <w:tcW w:type="dxa" w:w="1950"/>
          </w:tcPr>
          <w:p>
            <w:r>
              <w:t>{% if plan_items|length &gt; 5 %}{{ plan_items[5].date }}{% endif %}</w:t>
            </w:r>
          </w:p>
        </w:tc>
        <w:tc>
          <w:tcPr>
            <w:tcW w:type="dxa" w:w="1950"/>
          </w:tcPr>
          <w:p>
            <w:r>
              <w:t>{% if plan_items|length &gt; 5 %}{{ plan_items[5].content }}{% endif %}</w:t>
            </w:r>
          </w:p>
        </w:tc>
        <w:tc>
          <w:tcPr>
            <w:tcW w:type="dxa" w:w="1950"/>
          </w:tcPr>
          <w:p>
            <w:r>
              <w:t>{% if plan_items|length &gt; 5 %}{{ plan_items[5].hours }}{% endif %}</w:t>
            </w:r>
          </w:p>
        </w:tc>
        <w:tc>
          <w:tcPr>
            <w:tcW w:type="dxa" w:w="1950"/>
          </w:tcPr>
          <w:p>
            <w:r>
              <w:t>{% if plan_items|length &gt; 5 %}{{ plan_items[5].metric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6 %}{{ plan_items[6].number }}{% endif %}</w:t>
            </w:r>
          </w:p>
        </w:tc>
        <w:tc>
          <w:tcPr>
            <w:tcW w:type="dxa" w:w="1950"/>
          </w:tcPr>
          <w:p>
            <w:r>
              <w:t>{% if plan_items|length &gt; 6 %}{{ plan_items[6].date }}{% endif %}</w:t>
            </w:r>
          </w:p>
        </w:tc>
        <w:tc>
          <w:tcPr>
            <w:tcW w:type="dxa" w:w="1950"/>
          </w:tcPr>
          <w:p>
            <w:r>
              <w:t>{% if plan_items|length &gt; 6 %}{{ plan_items[6].content }}{% endif %}</w:t>
            </w:r>
          </w:p>
        </w:tc>
        <w:tc>
          <w:tcPr>
            <w:tcW w:type="dxa" w:w="1950"/>
          </w:tcPr>
          <w:p>
            <w:r>
              <w:t>{% if plan_items|length &gt; 6 %}{{ plan_items[6].hours }}{% endif %}</w:t>
            </w:r>
          </w:p>
        </w:tc>
        <w:tc>
          <w:tcPr>
            <w:tcW w:type="dxa" w:w="1950"/>
          </w:tcPr>
          <w:p>
            <w:r>
              <w:t>{% if plan_items|length &gt; 6 %}{{ plan_items[6].metric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7 %}{{ plan_items[7].number }}{% endif %}</w:t>
            </w:r>
          </w:p>
        </w:tc>
        <w:tc>
          <w:tcPr>
            <w:tcW w:type="dxa" w:w="1950"/>
          </w:tcPr>
          <w:p>
            <w:r>
              <w:t>{% if plan_items|length &gt; 7 %}{{ plan_items[7].date }}{% endif %}</w:t>
            </w:r>
          </w:p>
        </w:tc>
        <w:tc>
          <w:tcPr>
            <w:tcW w:type="dxa" w:w="1950"/>
          </w:tcPr>
          <w:p>
            <w:r>
              <w:t>{% if plan_items|length &gt; 7 %}{{ plan_items[7].content }}{% endif %}</w:t>
            </w:r>
          </w:p>
        </w:tc>
        <w:tc>
          <w:tcPr>
            <w:tcW w:type="dxa" w:w="1950"/>
          </w:tcPr>
          <w:p>
            <w:r>
              <w:t>{% if plan_items|length &gt; 7 %}{{ plan_items[7].hours }}{% endif %}</w:t>
            </w:r>
          </w:p>
        </w:tc>
        <w:tc>
          <w:tcPr>
            <w:tcW w:type="dxa" w:w="1950"/>
          </w:tcPr>
          <w:p>
            <w:r>
              <w:t>{% if plan_items|length &gt; 7 %}{{ plan_items[7].metric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8 %}{{ plan_items[8].number }}{% endif %}</w:t>
            </w:r>
          </w:p>
        </w:tc>
        <w:tc>
          <w:tcPr>
            <w:tcW w:type="dxa" w:w="1950"/>
          </w:tcPr>
          <w:p>
            <w:r>
              <w:t>{% if plan_items|length &gt; 8 %}{{ plan_items[8].date }}{% endif %}</w:t>
            </w:r>
          </w:p>
        </w:tc>
        <w:tc>
          <w:tcPr>
            <w:tcW w:type="dxa" w:w="1950"/>
          </w:tcPr>
          <w:p>
            <w:r>
              <w:t>{% if plan_items|length &gt; 8 %}{{ plan_items[8].content }}{% endif %}</w:t>
            </w:r>
          </w:p>
        </w:tc>
        <w:tc>
          <w:tcPr>
            <w:tcW w:type="dxa" w:w="1950"/>
          </w:tcPr>
          <w:p>
            <w:r>
              <w:t>{% if plan_items|length &gt; 8 %}{{ plan_items[8].hours }}{% endif %}</w:t>
            </w:r>
          </w:p>
        </w:tc>
        <w:tc>
          <w:tcPr>
            <w:tcW w:type="dxa" w:w="1950"/>
          </w:tcPr>
          <w:p>
            <w:r>
              <w:t>{% if plan_items|length &gt; 8 %}{{ plan_items[8].metric }}{% endif %}</w:t>
            </w:r>
          </w:p>
        </w:tc>
      </w:tr>
      <w:tr>
        <w:tc>
          <w:tcPr>
            <w:tcW w:type="dxa" w:w="1950"/>
          </w:tcPr>
          <w:p>
            <w:r>
              <w:t>{% if plan_items|length &gt; 9 %}{{ plan_items[9].number }}{% endif %}</w:t>
            </w:r>
          </w:p>
        </w:tc>
        <w:tc>
          <w:tcPr>
            <w:tcW w:type="dxa" w:w="1950"/>
          </w:tcPr>
          <w:p>
            <w:r>
              <w:t>{% if plan_items|length &gt; 9 %}{{ plan_items[9].date }}{% endif %}</w:t>
            </w:r>
          </w:p>
        </w:tc>
        <w:tc>
          <w:tcPr>
            <w:tcW w:type="dxa" w:w="1950"/>
          </w:tcPr>
          <w:p>
            <w:r>
              <w:t>{% if plan_items|length &gt; 9 %}{{ plan_items[9].content }}{% endif %}</w:t>
            </w:r>
          </w:p>
        </w:tc>
        <w:tc>
          <w:tcPr>
            <w:tcW w:type="dxa" w:w="1950"/>
          </w:tcPr>
          <w:p>
            <w:r>
              <w:t>{% if plan_items|length &gt; 9 %}{{ plan_items[9].hours }}{% endif %}</w:t>
            </w:r>
          </w:p>
        </w:tc>
        <w:tc>
          <w:tcPr>
            <w:tcW w:type="dxa" w:w="1950"/>
          </w:tcPr>
          <w:p>
            <w:r>
              <w:t>{% if plan_items|length &gt; 9 %}{{ plan_items[9].metric }}{% endif %}</w:t>
            </w:r>
          </w:p>
        </w:tc>
      </w:tr>
    </w:tbl>
    <w:p/>
    <w:p>
      <w:r>
        <w:rPr>
          <w:b/>
        </w:rPr>
        <w:t>六、成果發表形式</w:t>
      </w:r>
    </w:p>
    <w:p>
      <w:r>
        <w:t>{{presentation_format}}</w:t>
      </w:r>
    </w:p>
    <w:p>
      <w:r>
        <w:t>{% if presentation_other %}其他：{{presentation_other}}{% endif %}</w:t>
      </w:r>
    </w:p>
    <w:p/>
    <w:p/>
    <w:p>
      <w:r>
        <w:rPr>
          <w:b/>
        </w:rPr>
        <w:t>七、簽名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</w:tcPr>
          <w:p>
            <w:r>
              <w:t>學生簽名</w:t>
            </w:r>
          </w:p>
        </w:tc>
        <w:tc>
          <w:tcPr>
            <w:tcW w:type="dxa" w:w="2437"/>
          </w:tcPr>
          <w:p>
            <w:r>
              <w:t>家長簽名</w:t>
            </w:r>
          </w:p>
        </w:tc>
        <w:tc>
          <w:tcPr>
            <w:tcW w:type="dxa" w:w="2437"/>
          </w:tcPr>
          <w:p>
            <w:r>
              <w:t>導師簽名</w:t>
            </w:r>
          </w:p>
        </w:tc>
        <w:tc>
          <w:tcPr>
            <w:tcW w:type="dxa" w:w="2437"/>
          </w:tcPr>
          <w:p>
            <w:r>
              <w:t>輔導老師簽名</w:t>
            </w:r>
          </w:p>
        </w:tc>
      </w:tr>
      <w:tr>
        <w:tc>
          <w:tcPr>
            <w:tcW w:type="dxa" w:w="2437"/>
          </w:tcPr>
          <w:p>
            <w:r>
              <w:t>{{student_signature}}</w:t>
            </w:r>
          </w:p>
        </w:tc>
        <w:tc>
          <w:tcPr>
            <w:tcW w:type="dxa" w:w="2437"/>
          </w:tcPr>
          <w:p>
            <w:r>
              <w:t>{{parent_signature}}</w:t>
            </w:r>
          </w:p>
        </w:tc>
        <w:tc>
          <w:tcPr>
            <w:tcW w:type="dxa" w:w="2437"/>
          </w:tcPr>
          <w:p>
            <w:r>
              <w:t>{{homeroom_teacher_signature}}</w:t>
            </w:r>
          </w:p>
        </w:tc>
        <w:tc>
          <w:tcPr>
            <w:tcW w:type="dxa" w:w="2437"/>
          </w:tcPr>
          <w:p>
            <w:r>
              <w:t>{{counselor_signature}}</w:t>
            </w:r>
          </w:p>
        </w:tc>
      </w:tr>
    </w:tbl>
    <w:p/>
    <w:p/>
    <w:p>
      <w:r>
        <w:rPr>
          <w:b/>
        </w:rPr>
        <w:t>八、審核結果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</w:tcPr>
          <w:p>
            <w:r>
              <w:t>審核狀態</w:t>
            </w:r>
          </w:p>
        </w:tc>
        <w:tc>
          <w:tcPr>
            <w:tcW w:type="dxa" w:w="4874"/>
          </w:tcPr>
          <w:p>
            <w:r>
              <w:t>{{status}}</w:t>
            </w:r>
          </w:p>
        </w:tc>
      </w:tr>
      <w:tr>
        <w:tc>
          <w:tcPr>
            <w:tcW w:type="dxa" w:w="4874"/>
          </w:tcPr>
          <w:p>
            <w:r>
              <w:t>教師評語</w:t>
            </w:r>
          </w:p>
        </w:tc>
        <w:tc>
          <w:tcPr>
            <w:tcW w:type="dxa" w:w="4874"/>
          </w:tcPr>
          <w:p>
            <w:r>
              <w:t>{{comment}}</w:t>
            </w:r>
          </w:p>
        </w:tc>
      </w:tr>
    </w:tbl>
    <w:sectPr w:rsidR="00FC693F" w:rsidRPr="0006063C" w:rsidSect="00034616">
      <w:pgSz w:w="11909" w:h="16834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